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16F" w:rsidRDefault="00326F8B">
      <w:pPr>
        <w:pStyle w:val="Heading1"/>
      </w:pPr>
      <w:bookmarkStart w:id="0" w:name="_GoBack"/>
      <w:bookmarkEnd w:id="0"/>
      <w:r>
        <w:t>Case Study Report: Deadlock Detection Using Banker’s Algorithm</w:t>
      </w:r>
    </w:p>
    <w:p w:rsidR="0000016F" w:rsidRDefault="0000016F"/>
    <w:p w:rsidR="0000016F" w:rsidRDefault="00326F8B">
      <w:r>
        <w:t>Project Title: Deadlock Detection Using Banker’s Algorithm</w:t>
      </w:r>
    </w:p>
    <w:p w:rsidR="0000016F" w:rsidRDefault="00326F8B">
      <w:r>
        <w:t>Language Used: Python</w:t>
      </w:r>
    </w:p>
    <w:p w:rsidR="0000016F" w:rsidRDefault="00326F8B">
      <w:r>
        <w:t>Author: Neelam</w:t>
      </w:r>
    </w:p>
    <w:p w:rsidR="0000016F" w:rsidRDefault="00326F8B">
      <w:r>
        <w:t>Date: JAN, 01, 2026</w:t>
      </w:r>
    </w:p>
    <w:p w:rsidR="0000016F" w:rsidRDefault="0000016F"/>
    <w:p w:rsidR="0000016F" w:rsidRDefault="00326F8B">
      <w:r>
        <w:t>1. Introduction</w:t>
      </w:r>
    </w:p>
    <w:p w:rsidR="0000016F" w:rsidRDefault="00326F8B">
      <w:r>
        <w:t xml:space="preserve">Deadlock is a serious problem in operating systems where </w:t>
      </w:r>
      <w:r>
        <w:t>two or more processes are permanently blocked because each process is waiting for a resource held by another. When deadlock occurs, system resources are not utilized efficiently, leading to performance degradation, application failure, or complete system h</w:t>
      </w:r>
      <w:r>
        <w:t>alt.</w:t>
      </w:r>
    </w:p>
    <w:p w:rsidR="0000016F" w:rsidRDefault="0000016F"/>
    <w:p w:rsidR="0000016F" w:rsidRDefault="00326F8B">
      <w:r>
        <w:t>This case study focuses on understanding deadlock through a real-world database deadlock scenario and explains how Banker’s Algorithm can be used to detect and avoid deadlock situations.</w:t>
      </w:r>
    </w:p>
    <w:p w:rsidR="0000016F" w:rsidRDefault="0000016F"/>
    <w:p w:rsidR="0000016F" w:rsidRDefault="00326F8B">
      <w:r>
        <w:t>2. Objectives of the Case Study</w:t>
      </w:r>
    </w:p>
    <w:p w:rsidR="0000016F" w:rsidRDefault="00326F8B">
      <w:r>
        <w:t>- Understand the concept of de</w:t>
      </w:r>
      <w:r>
        <w:t>adlock</w:t>
      </w:r>
    </w:p>
    <w:p w:rsidR="0000016F" w:rsidRDefault="00326F8B">
      <w:r>
        <w:t>- Analyze a real-world database deadlock scenario</w:t>
      </w:r>
    </w:p>
    <w:p w:rsidR="0000016F" w:rsidRDefault="00326F8B">
      <w:r>
        <w:t>- Identify deadlock conditions</w:t>
      </w:r>
    </w:p>
    <w:p w:rsidR="0000016F" w:rsidRDefault="00326F8B">
      <w:r>
        <w:t>- Understand Banker’s Algorithm</w:t>
      </w:r>
    </w:p>
    <w:p w:rsidR="0000016F" w:rsidRDefault="00326F8B">
      <w:r>
        <w:t>- Detect safe and unsafe states</w:t>
      </w:r>
    </w:p>
    <w:p w:rsidR="0000016F" w:rsidRDefault="0000016F"/>
    <w:p w:rsidR="0000016F" w:rsidRDefault="00326F8B">
      <w:r>
        <w:t>3. Key Concepts and Definitions</w:t>
      </w:r>
    </w:p>
    <w:p w:rsidR="0000016F" w:rsidRDefault="00326F8B">
      <w:r>
        <w:t>Deadlock: A condition where processes wait indefinitely for resources.</w:t>
      </w:r>
    </w:p>
    <w:p w:rsidR="0000016F" w:rsidRDefault="00326F8B">
      <w:r>
        <w:t>Resource: Any hardware or software entity required by a process.</w:t>
      </w:r>
    </w:p>
    <w:p w:rsidR="0000016F" w:rsidRDefault="00326F8B">
      <w:r>
        <w:lastRenderedPageBreak/>
        <w:t>Safe State: A state where all processes can finish execution.</w:t>
      </w:r>
    </w:p>
    <w:p w:rsidR="0000016F" w:rsidRDefault="00326F8B">
      <w:r>
        <w:t>Unsafe State: A state that may lead to deadlock.</w:t>
      </w:r>
    </w:p>
    <w:p w:rsidR="0000016F" w:rsidRDefault="00326F8B">
      <w:r>
        <w:t>Banker’s Algorithm: A deadlock avoidance algorithm.</w:t>
      </w:r>
    </w:p>
    <w:p w:rsidR="0000016F" w:rsidRDefault="0000016F"/>
    <w:p w:rsidR="0000016F" w:rsidRDefault="00326F8B">
      <w:r>
        <w:t>4. Deadlock Scenario</w:t>
      </w:r>
    </w:p>
    <w:p w:rsidR="0000016F" w:rsidRDefault="00326F8B">
      <w:r>
        <w:t>Transa</w:t>
      </w:r>
      <w:r>
        <w:t>ction T1 locks Table A and requests Table B.</w:t>
      </w:r>
    </w:p>
    <w:p w:rsidR="0000016F" w:rsidRDefault="00326F8B">
      <w:r>
        <w:t>Transaction T2 locks Table B and requests Table A.</w:t>
      </w:r>
    </w:p>
    <w:p w:rsidR="0000016F" w:rsidRDefault="00326F8B">
      <w:r>
        <w:t>Both transactions wait forever, causing deadlock.</w:t>
      </w:r>
    </w:p>
    <w:p w:rsidR="0000016F" w:rsidRDefault="0000016F"/>
    <w:p w:rsidR="0000016F" w:rsidRDefault="00326F8B">
      <w:r>
        <w:t>5. Causes of Deadlock</w:t>
      </w:r>
    </w:p>
    <w:p w:rsidR="0000016F" w:rsidRDefault="00326F8B">
      <w:r>
        <w:t>- Mutual Exclusion</w:t>
      </w:r>
    </w:p>
    <w:p w:rsidR="0000016F" w:rsidRDefault="00326F8B">
      <w:r>
        <w:t>- Hold and Wait</w:t>
      </w:r>
    </w:p>
    <w:p w:rsidR="0000016F" w:rsidRDefault="00326F8B">
      <w:r>
        <w:t>- No Preemption</w:t>
      </w:r>
    </w:p>
    <w:p w:rsidR="0000016F" w:rsidRDefault="00326F8B">
      <w:r>
        <w:t>- Circular Wait</w:t>
      </w:r>
    </w:p>
    <w:p w:rsidR="0000016F" w:rsidRDefault="0000016F"/>
    <w:p w:rsidR="0000016F" w:rsidRDefault="00326F8B">
      <w:r>
        <w:t xml:space="preserve">6. Deadlock </w:t>
      </w:r>
      <w:r>
        <w:t>Detection Using Banker’s Algorithm</w:t>
      </w:r>
    </w:p>
    <w:p w:rsidR="0000016F" w:rsidRDefault="00326F8B">
      <w:r>
        <w:t>Banker’s Algorithm checks system safety before allocating resources.</w:t>
      </w:r>
    </w:p>
    <w:p w:rsidR="0000016F" w:rsidRDefault="00326F8B">
      <w:r>
        <w:t>Need = Maximum - Allocation</w:t>
      </w:r>
    </w:p>
    <w:p w:rsidR="0000016F" w:rsidRDefault="0000016F"/>
    <w:p w:rsidR="0000016F" w:rsidRDefault="00326F8B">
      <w:r>
        <w:t>7. Impact of Deadlock</w:t>
      </w:r>
    </w:p>
    <w:p w:rsidR="0000016F" w:rsidRDefault="00326F8B">
      <w:r>
        <w:t>- Application hangs</w:t>
      </w:r>
    </w:p>
    <w:p w:rsidR="0000016F" w:rsidRDefault="00326F8B">
      <w:r>
        <w:t>- Performance degradation</w:t>
      </w:r>
    </w:p>
    <w:p w:rsidR="0000016F" w:rsidRDefault="00326F8B">
      <w:r>
        <w:t>- Data inconsistency</w:t>
      </w:r>
    </w:p>
    <w:p w:rsidR="0000016F" w:rsidRDefault="0000016F"/>
    <w:p w:rsidR="0000016F" w:rsidRDefault="00326F8B">
      <w:r>
        <w:t>8. Deadlock Prevention and Avoida</w:t>
      </w:r>
      <w:r>
        <w:t>nce</w:t>
      </w:r>
    </w:p>
    <w:p w:rsidR="0000016F" w:rsidRDefault="00326F8B">
      <w:r>
        <w:t>- Resource ordering</w:t>
      </w:r>
    </w:p>
    <w:p w:rsidR="0000016F" w:rsidRDefault="00326F8B">
      <w:r>
        <w:lastRenderedPageBreak/>
        <w:t>- Avoid hold and wait</w:t>
      </w:r>
    </w:p>
    <w:p w:rsidR="0000016F" w:rsidRDefault="00326F8B">
      <w:r>
        <w:t>- Timeouts</w:t>
      </w:r>
    </w:p>
    <w:p w:rsidR="0000016F" w:rsidRDefault="00326F8B">
      <w:r>
        <w:t>- Deadlock detection and recovery</w:t>
      </w:r>
    </w:p>
    <w:p w:rsidR="0000016F" w:rsidRDefault="00326F8B">
      <w:r>
        <w:t>- Banker’s Algorithm</w:t>
      </w:r>
    </w:p>
    <w:p w:rsidR="0000016F" w:rsidRDefault="0000016F"/>
    <w:p w:rsidR="0000016F" w:rsidRDefault="00326F8B">
      <w:r>
        <w:t>9. Conclusion</w:t>
      </w:r>
    </w:p>
    <w:p w:rsidR="0000016F" w:rsidRDefault="00326F8B">
      <w:r>
        <w:t>Deadlock can severely affect system performance. Banker’s Algorithm helps in detecting unsafe states and improving system stabili</w:t>
      </w:r>
      <w:r>
        <w:t>ty.</w:t>
      </w:r>
    </w:p>
    <w:p w:rsidR="0000016F" w:rsidRDefault="0000016F"/>
    <w:sectPr w:rsidR="000001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016F"/>
    <w:rsid w:val="00034616"/>
    <w:rsid w:val="0006063C"/>
    <w:rsid w:val="0015074B"/>
    <w:rsid w:val="0029639D"/>
    <w:rsid w:val="00326F8B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81EFE36-A0F4-467A-8E1E-877F431A6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A59764-5D61-4717-BFA5-76876C787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2025-12-31T06:03:00Z</dcterms:created>
  <dcterms:modified xsi:type="dcterms:W3CDTF">2025-12-31T06:03:00Z</dcterms:modified>
  <cp:category/>
</cp:coreProperties>
</file>